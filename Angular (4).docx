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CD7A4" w14:textId="77777777" w:rsidR="00D40143" w:rsidRDefault="00000000">
      <w:pPr>
        <w:pStyle w:val="Heading1"/>
      </w:pPr>
      <w:r>
        <w:t>1. Components</w:t>
      </w:r>
    </w:p>
    <w:p w14:paraId="4859ABA2" w14:textId="77777777" w:rsidR="00D40143" w:rsidRDefault="00000000">
      <w:r>
        <w:t>A component is the basic building block of an Angular application. A component controls a part of the user interface and usually contains a TypeScript class, an HTML template, and optional CSS.</w:t>
      </w:r>
    </w:p>
    <w:p w14:paraId="331A45D6" w14:textId="77777777" w:rsidR="00D40143" w:rsidRDefault="00000000">
      <w:r>
        <w:t>A component is commonly created with the @Component decorator.</w:t>
      </w:r>
    </w:p>
    <w:p w14:paraId="11F5F05F" w14:textId="77777777" w:rsidR="00D40143" w:rsidRDefault="00000000">
      <w:r>
        <w:t>Example:</w:t>
      </w:r>
      <w:r>
        <w:br/>
        <w:t>@Component({</w:t>
      </w:r>
      <w:r>
        <w:br/>
        <w:t xml:space="preserve">  selector: 'app-user',</w:t>
      </w:r>
      <w:r>
        <w:br/>
        <w:t xml:space="preserve">  template: '&lt;h2&gt;{{ name }}&lt;/h2&gt;'</w:t>
      </w:r>
      <w:r>
        <w:br/>
        <w:t>})</w:t>
      </w:r>
      <w:r>
        <w:br/>
        <w:t>export class UserComponent {</w:t>
      </w:r>
      <w:r>
        <w:br/>
        <w:t xml:space="preserve">  name = 'Vignesh';</w:t>
      </w:r>
      <w:r>
        <w:br/>
        <w:t>}</w:t>
      </w:r>
    </w:p>
    <w:p w14:paraId="231326E2" w14:textId="77777777" w:rsidR="00D40143" w:rsidRDefault="00000000">
      <w:r>
        <w:t>Interview point: Components should generally have a clear responsibility. Large components can be split into smaller reusable components.</w:t>
      </w:r>
    </w:p>
    <w:p w14:paraId="30C772AF" w14:textId="77777777" w:rsidR="00D40143" w:rsidRDefault="00000000">
      <w:pPr>
        <w:pStyle w:val="Heading1"/>
      </w:pPr>
      <w:r>
        <w:t>2. Lifecycle Hooks</w:t>
      </w:r>
    </w:p>
    <w:p w14:paraId="6E878175" w14:textId="77777777" w:rsidR="00D40143" w:rsidRDefault="00000000">
      <w:r>
        <w:t>Angular components have a lifecycle from creation to destruction. Lifecycle hooks allow us to execute code at specific stages.</w:t>
      </w:r>
    </w:p>
    <w:p w14:paraId="5F7E5632" w14:textId="77777777" w:rsidR="00D40143" w:rsidRDefault="00000000">
      <w:r>
        <w:t>Important hooks:</w:t>
      </w:r>
      <w:r>
        <w:br/>
        <w:t>• ngOnInit() — runs after Angular initializes component inputs. Commonly used for initial API calls and setup.</w:t>
      </w:r>
      <w:r>
        <w:br/>
        <w:t>• ngOnChanges() — runs when an @Input() value changes.</w:t>
      </w:r>
      <w:r>
        <w:br/>
        <w:t>• ngAfterViewInit() — runs after the component's view has been initialized.</w:t>
      </w:r>
      <w:r>
        <w:br/>
        <w:t>• ngOnDestroy() — runs before the component is destroyed. Useful for cleanup such as unsubscribing from subscriptions.</w:t>
      </w:r>
    </w:p>
    <w:p w14:paraId="0CBD9D33" w14:textId="77777777" w:rsidR="00D40143" w:rsidRDefault="00000000">
      <w:r>
        <w:t>Constructor vs ngOnInit:</w:t>
      </w:r>
      <w:r>
        <w:br/>
        <w:t>The constructor is mainly for dependency injection and basic class initialization. ngOnInit is intended for Angular initialization logic.</w:t>
      </w:r>
    </w:p>
    <w:p w14:paraId="6144699E" w14:textId="77777777" w:rsidR="00D40143" w:rsidRDefault="00000000">
      <w:pPr>
        <w:pStyle w:val="Heading1"/>
      </w:pPr>
      <w:r>
        <w:t>3. Data Binding</w:t>
      </w:r>
    </w:p>
    <w:p w14:paraId="1894C62A" w14:textId="77777777" w:rsidR="00D40143" w:rsidRDefault="00000000">
      <w:r>
        <w:t>Data binding connects the component class with the HTML template.</w:t>
      </w:r>
    </w:p>
    <w:p w14:paraId="1E830516" w14:textId="77777777" w:rsidR="00D40143" w:rsidRDefault="00000000">
      <w:r>
        <w:t>Four important types:</w:t>
      </w:r>
    </w:p>
    <w:p w14:paraId="2366EFF1" w14:textId="77777777" w:rsidR="00D40143" w:rsidRDefault="00000000">
      <w:r>
        <w:t>1. Interpolation:</w:t>
      </w:r>
      <w:r>
        <w:br/>
        <w:t>&lt;h2&gt;{{ name }}&lt;/h2&gt;</w:t>
      </w:r>
      <w:r>
        <w:br/>
        <w:t>Displays a component value.</w:t>
      </w:r>
    </w:p>
    <w:p w14:paraId="3F0FA6F3" w14:textId="77777777" w:rsidR="00D40143" w:rsidRDefault="00000000">
      <w:r>
        <w:t>2. Property binding:</w:t>
      </w:r>
      <w:r>
        <w:br/>
        <w:t>&lt;img [src]="imageUrl"&gt;</w:t>
      </w:r>
      <w:r>
        <w:br/>
        <w:t>Binds a component value to an element property.</w:t>
      </w:r>
    </w:p>
    <w:p w14:paraId="56848D2C" w14:textId="77777777" w:rsidR="00D40143" w:rsidRDefault="00000000">
      <w:r>
        <w:lastRenderedPageBreak/>
        <w:t>3. Event binding:</w:t>
      </w:r>
      <w:r>
        <w:br/>
        <w:t>&lt;button (click)="save()"&gt;Save&lt;/button&gt;</w:t>
      </w:r>
      <w:r>
        <w:br/>
        <w:t>Runs component code when an event occurs.</w:t>
      </w:r>
    </w:p>
    <w:p w14:paraId="3628A31B" w14:textId="77777777" w:rsidR="00D40143" w:rsidRDefault="00000000">
      <w:r>
        <w:t>4. Two-way binding:</w:t>
      </w:r>
      <w:r>
        <w:br/>
        <w:t>&lt;input [(ngModel)]="name"&gt;</w:t>
      </w:r>
      <w:r>
        <w:br/>
        <w:t>Changes in the input update the component value, and changes in the component value update the input.</w:t>
      </w:r>
    </w:p>
    <w:p w14:paraId="50061FA5" w14:textId="77777777" w:rsidR="00D40143" w:rsidRDefault="00000000">
      <w:r>
        <w:t>Interview point: [(ngModel)] is called two-way binding and is commonly used with template-driven forms.</w:t>
      </w:r>
    </w:p>
    <w:p w14:paraId="15F8D8CE" w14:textId="77777777" w:rsidR="00D40143" w:rsidRDefault="00000000">
      <w:pPr>
        <w:pStyle w:val="Heading1"/>
      </w:pPr>
      <w:r>
        <w:t>4. Directives</w:t>
      </w:r>
    </w:p>
    <w:p w14:paraId="06A224D7" w14:textId="77777777" w:rsidR="00D40143" w:rsidRDefault="00000000">
      <w:r>
        <w:t>A directive changes the behavior or structure of DOM elements.</w:t>
      </w:r>
    </w:p>
    <w:p w14:paraId="156C02F5" w14:textId="77777777" w:rsidR="00D40143" w:rsidRDefault="00000000">
      <w:r>
        <w:t>Types:</w:t>
      </w:r>
      <w:r>
        <w:br/>
        <w:t>• Component directive — a component is technically a directive with a template.</w:t>
      </w:r>
      <w:r>
        <w:br/>
        <w:t>• Attribute directive — changes appearance or behavior, such as ngClass and ngStyle.</w:t>
      </w:r>
      <w:r>
        <w:br/>
        <w:t>• Structural directive — changes the DOM structure.</w:t>
      </w:r>
    </w:p>
    <w:p w14:paraId="6BBA22FB" w14:textId="77777777" w:rsidR="00D40143" w:rsidRDefault="00000000">
      <w:r>
        <w:t>Traditional examples:</w:t>
      </w:r>
      <w:r>
        <w:br/>
        <w:t>*ngIf — conditionally displays content.</w:t>
      </w:r>
      <w:r>
        <w:br/>
        <w:t>*ngFor — repeats content for a collection.</w:t>
      </w:r>
    </w:p>
    <w:p w14:paraId="5EDCD6F1" w14:textId="77777777" w:rsidR="00D40143" w:rsidRDefault="00000000">
      <w:r>
        <w:t>Modern Angular also supports built-in control flow:</w:t>
      </w:r>
      <w:r>
        <w:br/>
        <w:t>@if (isLoggedIn) { ... }</w:t>
      </w:r>
      <w:r>
        <w:br/>
        <w:t>@for (user of users; track user.id) { ... }</w:t>
      </w:r>
    </w:p>
    <w:p w14:paraId="592EBAC9" w14:textId="77777777" w:rsidR="00D40143" w:rsidRDefault="00000000">
      <w:r>
        <w:t>Interview point: Know the difference between structural behavior (adding/removing/repeating DOM content) and attribute behavior (changing an existing element's behavior or appearance).</w:t>
      </w:r>
    </w:p>
    <w:p w14:paraId="70C085B0" w14:textId="77777777" w:rsidR="00D40143" w:rsidRDefault="00000000">
      <w:pPr>
        <w:pStyle w:val="Heading1"/>
      </w:pPr>
      <w:r>
        <w:t>5. Routing</w:t>
      </w:r>
    </w:p>
    <w:p w14:paraId="24D59485" w14:textId="77777777" w:rsidR="00D40143" w:rsidRDefault="00000000">
      <w:r>
        <w:t>Angular Router is used to navigate between views without reloading the entire application.</w:t>
      </w:r>
    </w:p>
    <w:p w14:paraId="30AF753B" w14:textId="77777777" w:rsidR="00D40143" w:rsidRDefault="00000000">
      <w:r>
        <w:t>Example:</w:t>
      </w:r>
      <w:r>
        <w:br/>
        <w:t>const routes: Routes = [</w:t>
      </w:r>
      <w:r>
        <w:br/>
        <w:t xml:space="preserve">  { path: 'home', component: HomeComponent },</w:t>
      </w:r>
      <w:r>
        <w:br/>
        <w:t xml:space="preserve">  { path: 'about', component: AboutComponent }</w:t>
      </w:r>
      <w:r>
        <w:br/>
        <w:t>];</w:t>
      </w:r>
    </w:p>
    <w:p w14:paraId="563113C7" w14:textId="77777777" w:rsidR="00D40143" w:rsidRDefault="00000000">
      <w:r>
        <w:t>The router-outlet is the location where the routed component is displayed.</w:t>
      </w:r>
    </w:p>
    <w:p w14:paraId="33D08DBD" w14:textId="77777777" w:rsidR="00D40143" w:rsidRDefault="00000000">
      <w:r>
        <w:t>Navigation:</w:t>
      </w:r>
      <w:r>
        <w:br/>
        <w:t>&lt;a routerLink="/home"&gt;Home&lt;/a&gt;</w:t>
      </w:r>
    </w:p>
    <w:p w14:paraId="62DA5A55" w14:textId="77777777" w:rsidR="00D40143" w:rsidRDefault="00000000">
      <w:r>
        <w:t>Programmatic navigation:</w:t>
      </w:r>
      <w:r>
        <w:br/>
        <w:t>this.router.navigate(['/home']);</w:t>
      </w:r>
    </w:p>
    <w:p w14:paraId="6DC86470" w14:textId="77777777" w:rsidR="00D40143" w:rsidRDefault="00000000">
      <w:r>
        <w:t>Important concepts:</w:t>
      </w:r>
      <w:r>
        <w:br/>
        <w:t>• Route parameters: /users/:id</w:t>
      </w:r>
      <w:r>
        <w:br/>
      </w:r>
      <w:r>
        <w:lastRenderedPageBreak/>
        <w:t>• Query parameters: /users?page=2</w:t>
      </w:r>
      <w:r>
        <w:br/>
        <w:t>• Nested routes</w:t>
      </w:r>
      <w:r>
        <w:br/>
        <w:t>• Lazy loading</w:t>
      </w:r>
      <w:r>
        <w:br/>
        <w:t>• Route guards</w:t>
      </w:r>
    </w:p>
    <w:p w14:paraId="3BC21CAA" w14:textId="77777777" w:rsidR="00D40143" w:rsidRDefault="00000000">
      <w:r>
        <w:t>Interview point: Angular routing is commonly used to build SPA navigation.</w:t>
      </w:r>
    </w:p>
    <w:p w14:paraId="20D288E4" w14:textId="77777777" w:rsidR="00D40143" w:rsidRDefault="00000000">
      <w:pPr>
        <w:pStyle w:val="Heading1"/>
      </w:pPr>
      <w:r>
        <w:t>6. Forms</w:t>
      </w:r>
    </w:p>
    <w:p w14:paraId="47DA5238" w14:textId="77777777" w:rsidR="00D40143" w:rsidRDefault="00000000">
      <w:r>
        <w:t>Angular provides two major approaches for forms:</w:t>
      </w:r>
    </w:p>
    <w:p w14:paraId="1D90FB73" w14:textId="77777777" w:rsidR="00D40143" w:rsidRDefault="00000000">
      <w:r>
        <w:t>1. Template-driven forms</w:t>
      </w:r>
      <w:r>
        <w:br/>
        <w:t>The form logic is mainly written in the HTML template. It commonly uses ngModel.</w:t>
      </w:r>
    </w:p>
    <w:p w14:paraId="5E0B1ABB" w14:textId="77777777" w:rsidR="00D40143" w:rsidRDefault="00000000">
      <w:r>
        <w:t>Example:</w:t>
      </w:r>
      <w:r>
        <w:br/>
        <w:t>&lt;input name="email" [(ngModel)]="email"&gt;</w:t>
      </w:r>
    </w:p>
    <w:p w14:paraId="6B0D5B5C" w14:textId="77777777" w:rsidR="00D40143" w:rsidRDefault="00000000">
      <w:r>
        <w:t>2. Reactive forms</w:t>
      </w:r>
      <w:r>
        <w:br/>
        <w:t>The form model is explicitly created in TypeScript using FormControl, FormGroup, and FormBuilder.</w:t>
      </w:r>
    </w:p>
    <w:p w14:paraId="7A76DA0B" w14:textId="77777777" w:rsidR="00D40143" w:rsidRDefault="00000000">
      <w:r>
        <w:t>Example:</w:t>
      </w:r>
      <w:r>
        <w:br/>
        <w:t>loginForm = new FormGroup({</w:t>
      </w:r>
      <w:r>
        <w:br/>
        <w:t xml:space="preserve">  email: new FormControl(''),</w:t>
      </w:r>
      <w:r>
        <w:br/>
        <w:t xml:space="preserve">  password: new FormControl('')</w:t>
      </w:r>
      <w:r>
        <w:br/>
        <w:t>});</w:t>
      </w:r>
    </w:p>
    <w:p w14:paraId="3C97E17D" w14:textId="77777777" w:rsidR="00D40143" w:rsidRDefault="00000000">
      <w:r>
        <w:t>Reactive forms are generally preferred for complex forms because validation and form structure are easier to control programmatically.</w:t>
      </w:r>
    </w:p>
    <w:p w14:paraId="29B25E3D" w14:textId="77777777" w:rsidR="00D40143" w:rsidRDefault="00000000">
      <w:r>
        <w:t>Interview point: Be able to explain Template-driven vs Reactive Forms and when you would choose each.</w:t>
      </w:r>
    </w:p>
    <w:p w14:paraId="3AD61E3B" w14:textId="77777777" w:rsidR="00D40143" w:rsidRDefault="00000000">
      <w:pPr>
        <w:pStyle w:val="Heading1"/>
      </w:pPr>
      <w:r>
        <w:t>7. Reactive Forms</w:t>
      </w:r>
    </w:p>
    <w:p w14:paraId="43528FA1" w14:textId="77777777" w:rsidR="00D40143" w:rsidRDefault="00000000">
      <w:r>
        <w:t>Reactive Forms are a model-driven approach to handling forms.</w:t>
      </w:r>
    </w:p>
    <w:p w14:paraId="515CF74B" w14:textId="77777777" w:rsidR="00D40143" w:rsidRDefault="00000000">
      <w:r>
        <w:t>Important classes:</w:t>
      </w:r>
      <w:r>
        <w:br/>
        <w:t>• FormControl — represents one form field.</w:t>
      </w:r>
      <w:r>
        <w:br/>
        <w:t>• FormGroup — groups multiple controls.</w:t>
      </w:r>
      <w:r>
        <w:br/>
        <w:t>• FormBuilder — provides a convenient way to create controls and groups.</w:t>
      </w:r>
      <w:r>
        <w:br/>
        <w:t>• Validators — provides validation rules.</w:t>
      </w:r>
    </w:p>
    <w:p w14:paraId="7687CFFC" w14:textId="77777777" w:rsidR="00D40143" w:rsidRDefault="00000000">
      <w:r>
        <w:t>Example:</w:t>
      </w:r>
      <w:r>
        <w:br/>
        <w:t>loginForm = this.fb.group({</w:t>
      </w:r>
      <w:r>
        <w:br/>
        <w:t xml:space="preserve">  email: ['', [Validators.required, Validators.email]],</w:t>
      </w:r>
      <w:r>
        <w:br/>
        <w:t xml:space="preserve">  password: ['', [Validators.required, Validators.minLength(6)]]</w:t>
      </w:r>
      <w:r>
        <w:br/>
        <w:t>});</w:t>
      </w:r>
    </w:p>
    <w:p w14:paraId="5342EB49" w14:textId="77777777" w:rsidR="00D40143" w:rsidRDefault="00000000">
      <w:r>
        <w:t>Submit:</w:t>
      </w:r>
      <w:r>
        <w:br/>
        <w:t>this.loginForm.value</w:t>
      </w:r>
    </w:p>
    <w:p w14:paraId="4949295C" w14:textId="77777777" w:rsidR="00D40143" w:rsidRDefault="00000000">
      <w:r>
        <w:lastRenderedPageBreak/>
        <w:t>Validation:</w:t>
      </w:r>
      <w:r>
        <w:br/>
        <w:t>this.loginForm.get('email')?.invalid</w:t>
      </w:r>
    </w:p>
    <w:p w14:paraId="16C48019" w14:textId="77777777" w:rsidR="00D40143" w:rsidRDefault="00000000">
      <w:r>
        <w:t>Interview point: Reactive Forms are especially useful when forms contain complex validation, dynamic fields, or conditional behavior.</w:t>
      </w:r>
    </w:p>
    <w:p w14:paraId="0B72F21D" w14:textId="77777777" w:rsidR="00D40143" w:rsidRDefault="00000000">
      <w:pPr>
        <w:pStyle w:val="Heading1"/>
      </w:pPr>
      <w:r>
        <w:t>8. Services</w:t>
      </w:r>
    </w:p>
    <w:p w14:paraId="53BEEA65" w14:textId="77777777" w:rsidR="00D40143" w:rsidRDefault="00000000">
      <w:r>
        <w:t>A service is a reusable TypeScript class used to keep shared logic outside components.</w:t>
      </w:r>
    </w:p>
    <w:p w14:paraId="5E3316CE" w14:textId="77777777" w:rsidR="00D40143" w:rsidRDefault="00000000">
      <w:r>
        <w:t>Common uses:</w:t>
      </w:r>
      <w:r>
        <w:br/>
        <w:t>• API calls</w:t>
      </w:r>
      <w:r>
        <w:br/>
        <w:t>• Business logic</w:t>
      </w:r>
      <w:r>
        <w:br/>
        <w:t>• Sharing data</w:t>
      </w:r>
      <w:r>
        <w:br/>
        <w:t>• Authentication</w:t>
      </w:r>
      <w:r>
        <w:br/>
        <w:t>• Logging</w:t>
      </w:r>
      <w:r>
        <w:br/>
        <w:t>• Utility functions</w:t>
      </w:r>
    </w:p>
    <w:p w14:paraId="68FECF2D" w14:textId="77777777" w:rsidR="00D40143" w:rsidRDefault="00000000">
      <w:r>
        <w:t>Example:</w:t>
      </w:r>
      <w:r>
        <w:br/>
        <w:t>@Injectable({ providedIn: 'root' })</w:t>
      </w:r>
      <w:r>
        <w:br/>
        <w:t>export class UserService {</w:t>
      </w:r>
      <w:r>
        <w:br/>
        <w:t xml:space="preserve">  getUsers() {</w:t>
      </w:r>
      <w:r>
        <w:br/>
        <w:t xml:space="preserve">    return this.http.get('/api/users');</w:t>
      </w:r>
      <w:r>
        <w:br/>
        <w:t xml:space="preserve">  }</w:t>
      </w:r>
      <w:r>
        <w:br/>
        <w:t>}</w:t>
      </w:r>
    </w:p>
    <w:p w14:paraId="125ED23C" w14:textId="77777777" w:rsidR="00D40143" w:rsidRDefault="00000000">
      <w:r>
        <w:t>The component can inject the service instead of directly implementing all the logic.</w:t>
      </w:r>
    </w:p>
    <w:p w14:paraId="5AB3F5F4" w14:textId="77777777" w:rsidR="00D40143" w:rsidRDefault="00000000">
      <w:r>
        <w:t>Interview point: Services help keep components smaller and improve code reuse and separation of concerns.</w:t>
      </w:r>
    </w:p>
    <w:p w14:paraId="44EF6749" w14:textId="77777777" w:rsidR="00D40143" w:rsidRDefault="00000000">
      <w:pPr>
        <w:pStyle w:val="Heading1"/>
      </w:pPr>
      <w:r>
        <w:t>9. Dependency Injection (DI)</w:t>
      </w:r>
    </w:p>
    <w:p w14:paraId="2F5A2699" w14:textId="77777777" w:rsidR="00D40143" w:rsidRDefault="00000000">
      <w:r>
        <w:t>Dependency Injection is a design pattern where Angular provides an object or service to a class instead of the class creating it manually.</w:t>
      </w:r>
    </w:p>
    <w:p w14:paraId="30879592" w14:textId="77777777" w:rsidR="00D40143" w:rsidRDefault="00000000">
      <w:r>
        <w:t>Example:</w:t>
      </w:r>
      <w:r>
        <w:br/>
        <w:t>constructor(private userService: UserService) {}</w:t>
      </w:r>
    </w:p>
    <w:p w14:paraId="5C81E1A5" w14:textId="77777777" w:rsidR="00D40143" w:rsidRDefault="00000000">
      <w:r>
        <w:t>Here Angular's injector supplies UserService.</w:t>
      </w:r>
    </w:p>
    <w:p w14:paraId="7DBA6E73" w14:textId="77777777" w:rsidR="00D40143" w:rsidRDefault="00000000">
      <w:r>
        <w:t>@Injectable({ providedIn: 'root' }) commonly registers a service with the root injector, making it available throughout the application.</w:t>
      </w:r>
    </w:p>
    <w:p w14:paraId="742C271D" w14:textId="77777777" w:rsidR="00D40143" w:rsidRDefault="00000000">
      <w:r>
        <w:t>Modern Angular can also use inject():</w:t>
      </w:r>
      <w:r>
        <w:br/>
        <w:t>private userService = inject(UserService);</w:t>
      </w:r>
    </w:p>
    <w:p w14:paraId="5CE56EC2" w14:textId="77777777" w:rsidR="00D40143" w:rsidRDefault="00000000">
      <w:r>
        <w:t>Benefits:</w:t>
      </w:r>
      <w:r>
        <w:br/>
        <w:t>• Loose coupling</w:t>
      </w:r>
      <w:r>
        <w:br/>
        <w:t>• Reusability</w:t>
      </w:r>
      <w:r>
        <w:br/>
      </w:r>
      <w:r>
        <w:lastRenderedPageBreak/>
        <w:t>• Easier testing</w:t>
      </w:r>
      <w:r>
        <w:br/>
        <w:t>• Centralized dependency management</w:t>
      </w:r>
    </w:p>
    <w:p w14:paraId="68D6DF9E" w14:textId="77777777" w:rsidR="00D40143" w:rsidRDefault="00000000">
      <w:r>
        <w:t>Interview point: Explain that Angular has an injector hierarchy, so service scope can depend on where the service is provided.</w:t>
      </w:r>
    </w:p>
    <w:p w14:paraId="164D93C2" w14:textId="77777777" w:rsidR="00D40143" w:rsidRDefault="00000000">
      <w:pPr>
        <w:pStyle w:val="Heading1"/>
      </w:pPr>
      <w:r>
        <w:t>10. HttpClient</w:t>
      </w:r>
    </w:p>
    <w:p w14:paraId="392A2769" w14:textId="77777777" w:rsidR="00D40143" w:rsidRDefault="00000000">
      <w:r>
        <w:t>HttpClient is Angular's built-in service for communicating with backend APIs.</w:t>
      </w:r>
    </w:p>
    <w:p w14:paraId="2136A7E3" w14:textId="77777777" w:rsidR="00D40143" w:rsidRDefault="00000000">
      <w:r>
        <w:t>Example:</w:t>
      </w:r>
      <w:r>
        <w:br/>
        <w:t>constructor(private http: HttpClient) {}</w:t>
      </w:r>
    </w:p>
    <w:p w14:paraId="48D3608B" w14:textId="77777777" w:rsidR="00D40143" w:rsidRDefault="00000000">
      <w:r>
        <w:t>getUsers() {</w:t>
      </w:r>
      <w:r>
        <w:br/>
        <w:t xml:space="preserve">  return this.http.get&lt;User[]&gt;('/api/users');</w:t>
      </w:r>
      <w:r>
        <w:br/>
        <w:t>}</w:t>
      </w:r>
    </w:p>
    <w:p w14:paraId="702B8D5C" w14:textId="77777777" w:rsidR="00D40143" w:rsidRDefault="00000000">
      <w:r>
        <w:t>Common methods:</w:t>
      </w:r>
      <w:r>
        <w:br/>
        <w:t>• get()</w:t>
      </w:r>
      <w:r>
        <w:br/>
        <w:t>• post()</w:t>
      </w:r>
      <w:r>
        <w:br/>
        <w:t>• put()</w:t>
      </w:r>
      <w:r>
        <w:br/>
        <w:t>• patch()</w:t>
      </w:r>
      <w:r>
        <w:br/>
        <w:t>• delete()</w:t>
      </w:r>
    </w:p>
    <w:p w14:paraId="51DAEC98" w14:textId="77777777" w:rsidR="00D40143" w:rsidRDefault="00000000">
      <w:r>
        <w:t>Example POST:</w:t>
      </w:r>
      <w:r>
        <w:br/>
        <w:t>this.http.post('/api/users', userData);</w:t>
      </w:r>
    </w:p>
    <w:p w14:paraId="56B36BE4" w14:textId="77777777" w:rsidR="00D40143" w:rsidRDefault="00000000">
      <w:r>
        <w:t>HttpClient methods return Observables.</w:t>
      </w:r>
    </w:p>
    <w:p w14:paraId="3C3F0084" w14:textId="77777777" w:rsidR="00D40143" w:rsidRDefault="00000000">
      <w:r>
        <w:t>Interview point: Explain how a component/service makes an API request, subscribes to the result, handles errors, and displays the data.</w:t>
      </w:r>
    </w:p>
    <w:p w14:paraId="58039700" w14:textId="77777777" w:rsidR="00D40143" w:rsidRDefault="00000000">
      <w:pPr>
        <w:pStyle w:val="Heading1"/>
      </w:pPr>
      <w:r>
        <w:t>11. Observable</w:t>
      </w:r>
    </w:p>
    <w:p w14:paraId="1CC4CD0B" w14:textId="77777777" w:rsidR="00D40143" w:rsidRDefault="00000000">
      <w:r>
        <w:t>An Observable represents a stream of values that can arrive over time. Angular uses RxJS Observables heavily, especially for HTTP requests, forms, and event streams.</w:t>
      </w:r>
    </w:p>
    <w:p w14:paraId="44FAE401" w14:textId="77777777" w:rsidR="00D40143" w:rsidRDefault="00000000">
      <w:r>
        <w:t>Example:</w:t>
      </w:r>
      <w:r>
        <w:br/>
        <w:t>users$ = this.http.get&lt;User[]&gt;('/api/users');</w:t>
      </w:r>
    </w:p>
    <w:p w14:paraId="6809DF5D" w14:textId="77777777" w:rsidR="00D40143" w:rsidRDefault="00000000">
      <w:r>
        <w:t>An Observable does not normally execute its work just because it is created. Subscription is used to consume the emitted values.</w:t>
      </w:r>
    </w:p>
    <w:p w14:paraId="5DCAED4B" w14:textId="77777777" w:rsidR="00D40143" w:rsidRDefault="00000000">
      <w:r>
        <w:t>Example:</w:t>
      </w:r>
      <w:r>
        <w:br/>
        <w:t>this.userService.getUsers().subscribe(data =&gt; {</w:t>
      </w:r>
      <w:r>
        <w:br/>
        <w:t xml:space="preserve">  console.log(data);</w:t>
      </w:r>
      <w:r>
        <w:br/>
        <w:t>});</w:t>
      </w:r>
    </w:p>
    <w:p w14:paraId="4CFE2F69" w14:textId="77777777" w:rsidR="00D40143" w:rsidRDefault="00000000">
      <w:r>
        <w:t>Important characteristics:</w:t>
      </w:r>
      <w:r>
        <w:br/>
        <w:t>• Can emit zero, one, or many values.</w:t>
      </w:r>
      <w:r>
        <w:br/>
      </w:r>
      <w:r>
        <w:lastRenderedPageBreak/>
        <w:t>• Supports operators such as map, filter, switchMap, catchError, and debounceTime.</w:t>
      </w:r>
      <w:r>
        <w:br/>
        <w:t>• Can be cancelled/unsubscribed.</w:t>
      </w:r>
    </w:p>
    <w:p w14:paraId="4E6DAED4" w14:textId="77777777" w:rsidR="00D40143" w:rsidRDefault="00000000">
      <w:r>
        <w:t>Interview point: Angular HttpClient returns Observables because they work well with asynchronous data streams and RxJS operators.</w:t>
      </w:r>
    </w:p>
    <w:p w14:paraId="60D8D321" w14:textId="77777777" w:rsidR="00D40143" w:rsidRDefault="00000000">
      <w:pPr>
        <w:pStyle w:val="Heading1"/>
      </w:pPr>
      <w:r>
        <w:t>12. Subscribe</w:t>
      </w:r>
    </w:p>
    <w:p w14:paraId="79288A34" w14:textId="77777777" w:rsidR="00D40143" w:rsidRDefault="00000000">
      <w:r>
        <w:t>subscribe() is used to subscribe to an Observable and receive its emitted values.</w:t>
      </w:r>
    </w:p>
    <w:p w14:paraId="234AD857" w14:textId="77777777" w:rsidR="00D40143" w:rsidRDefault="00000000">
      <w:r>
        <w:t>Example:</w:t>
      </w:r>
      <w:r>
        <w:br/>
        <w:t>this.userService.getUsers().subscribe({</w:t>
      </w:r>
      <w:r>
        <w:br/>
        <w:t xml:space="preserve">  next: users =&gt; {</w:t>
      </w:r>
      <w:r>
        <w:br/>
        <w:t xml:space="preserve">    this.users = users;</w:t>
      </w:r>
      <w:r>
        <w:br/>
        <w:t xml:space="preserve">  },</w:t>
      </w:r>
      <w:r>
        <w:br/>
        <w:t xml:space="preserve">  error: err =&gt; {</w:t>
      </w:r>
      <w:r>
        <w:br/>
        <w:t xml:space="preserve">    console.error(err);</w:t>
      </w:r>
      <w:r>
        <w:br/>
        <w:t xml:space="preserve">  },</w:t>
      </w:r>
      <w:r>
        <w:br/>
        <w:t xml:space="preserve">  complete: () =&gt; {</w:t>
      </w:r>
      <w:r>
        <w:br/>
        <w:t xml:space="preserve">    console.log('Completed');</w:t>
      </w:r>
      <w:r>
        <w:br/>
        <w:t xml:space="preserve">  }</w:t>
      </w:r>
      <w:r>
        <w:br/>
        <w:t>});</w:t>
      </w:r>
    </w:p>
    <w:p w14:paraId="095A475E" w14:textId="77777777" w:rsidR="00D40143" w:rsidRDefault="00000000">
      <w:r>
        <w:t>The three common callbacks are:</w:t>
      </w:r>
      <w:r>
        <w:br/>
        <w:t>• next — receives emitted values.</w:t>
      </w:r>
      <w:r>
        <w:br/>
        <w:t>• error — handles errors.</w:t>
      </w:r>
      <w:r>
        <w:br/>
        <w:t>• complete — runs when the Observable completes.</w:t>
      </w:r>
    </w:p>
    <w:p w14:paraId="677098BE" w14:textId="77777777" w:rsidR="00D40143" w:rsidRDefault="00000000">
      <w:r>
        <w:t>Important: Long-lived subscriptions may need cleanup to avoid memory leaks. Angular also provides modern approaches such as takeUntilDestroyed() for lifecycle-aware cleanup.</w:t>
      </w:r>
    </w:p>
    <w:p w14:paraId="65A0A8AF" w14:textId="77777777" w:rsidR="00D40143" w:rsidRDefault="00000000">
      <w:r>
        <w:t>Interview point: Know when manual unsubscribe is needed and when Angular/RxJS automatically completes, such as typical HttpClient requests.</w:t>
      </w:r>
    </w:p>
    <w:p w14:paraId="5F741E7C" w14:textId="77777777" w:rsidR="00D40143" w:rsidRDefault="00000000">
      <w:pPr>
        <w:pStyle w:val="Heading1"/>
      </w:pPr>
      <w:r>
        <w:t>13. RxJS Operators</w:t>
      </w:r>
    </w:p>
    <w:p w14:paraId="04C25DE2" w14:textId="77777777" w:rsidR="00D40143" w:rsidRDefault="00000000">
      <w:r>
        <w:t>RxJS operators transform, combine, filter, or control Observable streams.</w:t>
      </w:r>
    </w:p>
    <w:p w14:paraId="2F984A9E" w14:textId="77777777" w:rsidR="00D40143" w:rsidRDefault="00000000">
      <w:r>
        <w:t>Important operators:</w:t>
      </w:r>
    </w:p>
    <w:p w14:paraId="00736CFD" w14:textId="77777777" w:rsidR="00D40143" w:rsidRDefault="00000000">
      <w:r>
        <w:t>map()</w:t>
      </w:r>
      <w:r>
        <w:br/>
        <w:t>Transforms emitted values.</w:t>
      </w:r>
      <w:r>
        <w:br/>
        <w:t>Example: users.map(user =&gt; user.name)</w:t>
      </w:r>
    </w:p>
    <w:p w14:paraId="6728D45D" w14:textId="77777777" w:rsidR="00D40143" w:rsidRDefault="00000000">
      <w:r>
        <w:t>filter()</w:t>
      </w:r>
      <w:r>
        <w:br/>
        <w:t>Allows only values matching a condition.</w:t>
      </w:r>
    </w:p>
    <w:p w14:paraId="2467E54E" w14:textId="77777777" w:rsidR="00D40143" w:rsidRDefault="00000000">
      <w:r>
        <w:t>tap()</w:t>
      </w:r>
      <w:r>
        <w:br/>
        <w:t>Performs a side effect without changing the emitted value. Useful for logging or setting loading state.</w:t>
      </w:r>
    </w:p>
    <w:p w14:paraId="40D4A765" w14:textId="77777777" w:rsidR="00D40143" w:rsidRDefault="00000000">
      <w:r>
        <w:lastRenderedPageBreak/>
        <w:t>switchMap()</w:t>
      </w:r>
      <w:r>
        <w:br/>
        <w:t>Cancels the previous inner Observable when a new value arrives. Very useful for search/autocomplete.</w:t>
      </w:r>
    </w:p>
    <w:p w14:paraId="3926A12A" w14:textId="77777777" w:rsidR="00D40143" w:rsidRDefault="00000000">
      <w:r>
        <w:t>debounceTime()</w:t>
      </w:r>
      <w:r>
        <w:br/>
        <w:t>Waits for a period before emitting. Useful for preventing an API call on every keystroke.</w:t>
      </w:r>
    </w:p>
    <w:p w14:paraId="1A018913" w14:textId="77777777" w:rsidR="00D40143" w:rsidRDefault="00000000">
      <w:r>
        <w:t>catchError()</w:t>
      </w:r>
      <w:r>
        <w:br/>
        <w:t>Handles errors in an Observable pipeline.</w:t>
      </w:r>
    </w:p>
    <w:p w14:paraId="47F455F3" w14:textId="77777777" w:rsidR="00D40143" w:rsidRDefault="00000000">
      <w:r>
        <w:t>Example:</w:t>
      </w:r>
      <w:r>
        <w:br/>
        <w:t>searchControl.valueChanges.pipe(</w:t>
      </w:r>
      <w:r>
        <w:br/>
        <w:t xml:space="preserve">  debounceTime(300),</w:t>
      </w:r>
      <w:r>
        <w:br/>
        <w:t xml:space="preserve">  switchMap(value =&gt; this.api.search(value)),</w:t>
      </w:r>
      <w:r>
        <w:br/>
        <w:t xml:space="preserve">  catchError(() =&gt; of([]))</w:t>
      </w:r>
      <w:r>
        <w:br/>
        <w:t>);</w:t>
      </w:r>
    </w:p>
    <w:p w14:paraId="03922006" w14:textId="77777777" w:rsidR="00D40143" w:rsidRDefault="00000000">
      <w:r>
        <w:t>Interview point: switchMap and debounceTime are especially common in Angular interviews.</w:t>
      </w:r>
    </w:p>
    <w:p w14:paraId="17E34A5E" w14:textId="77777777" w:rsidR="00D40143" w:rsidRDefault="00000000">
      <w:pPr>
        <w:pStyle w:val="Heading1"/>
      </w:pPr>
      <w:r>
        <w:t>14. HTTP Interceptors</w:t>
      </w:r>
    </w:p>
    <w:p w14:paraId="05A8B6DE" w14:textId="77777777" w:rsidR="00D40143" w:rsidRDefault="00000000">
      <w:r>
        <w:t>An HTTP interceptor can inspect or modify HTTP requests and responses globally.</w:t>
      </w:r>
    </w:p>
    <w:p w14:paraId="347C1766" w14:textId="77777777" w:rsidR="00D40143" w:rsidRDefault="00000000">
      <w:r>
        <w:t>A common use case is adding a JWT access token to every outgoing API request.</w:t>
      </w:r>
    </w:p>
    <w:p w14:paraId="179A791A" w14:textId="77777777" w:rsidR="00D40143" w:rsidRDefault="00000000">
      <w:r>
        <w:t>Conceptually:</w:t>
      </w:r>
      <w:r>
        <w:br/>
        <w:t>Request -&gt; Interceptor -&gt; Backend</w:t>
      </w:r>
      <w:r>
        <w:br/>
        <w:t>Response &lt;- Interceptor &lt;- Backend</w:t>
      </w:r>
    </w:p>
    <w:p w14:paraId="1C249425" w14:textId="77777777" w:rsidR="00D40143" w:rsidRDefault="00000000">
      <w:r>
        <w:t>Typical uses:</w:t>
      </w:r>
      <w:r>
        <w:br/>
        <w:t>• Add Authorization headers</w:t>
      </w:r>
      <w:r>
        <w:br/>
        <w:t>• Handle common HTTP errors</w:t>
      </w:r>
      <w:r>
        <w:br/>
        <w:t>• Add loading indicators</w:t>
      </w:r>
      <w:r>
        <w:br/>
        <w:t>• Log requests</w:t>
      </w:r>
      <w:r>
        <w:br/>
        <w:t>• Refresh tokens</w:t>
      </w:r>
      <w:r>
        <w:br/>
        <w:t>• Modify requests/responses</w:t>
      </w:r>
    </w:p>
    <w:p w14:paraId="4253FDAC" w14:textId="77777777" w:rsidR="00D40143" w:rsidRDefault="00000000">
      <w:r>
        <w:t>Example concept:</w:t>
      </w:r>
      <w:r>
        <w:br/>
        <w:t>const authReq = req.clone({</w:t>
      </w:r>
      <w:r>
        <w:br/>
        <w:t xml:space="preserve">  setHeaders: {</w:t>
      </w:r>
      <w:r>
        <w:br/>
        <w:t xml:space="preserve">    Authorization: `Bearer ${token}`</w:t>
      </w:r>
      <w:r>
        <w:br/>
        <w:t xml:space="preserve">  }</w:t>
      </w:r>
      <w:r>
        <w:br/>
        <w:t>});</w:t>
      </w:r>
    </w:p>
    <w:p w14:paraId="2B378C19" w14:textId="77777777" w:rsidR="00D40143" w:rsidRDefault="00000000">
      <w:r>
        <w:t>The request should generally be cloned before modifying it because HttpRequest objects are immutable.</w:t>
      </w:r>
    </w:p>
    <w:p w14:paraId="0D06620B" w14:textId="77777777" w:rsidR="00D40143" w:rsidRDefault="00000000">
      <w:r>
        <w:t>Interview point: Explain why an interceptor is better than manually adding the token in every API call.</w:t>
      </w:r>
    </w:p>
    <w:p w14:paraId="48EBF3FF" w14:textId="77777777" w:rsidR="00D40143" w:rsidRDefault="00000000">
      <w:pPr>
        <w:pStyle w:val="Heading1"/>
      </w:pPr>
      <w:r>
        <w:t>15. Route Guards</w:t>
      </w:r>
    </w:p>
    <w:p w14:paraId="1EFC59BA" w14:textId="77777777" w:rsidR="00D40143" w:rsidRDefault="00000000">
      <w:r>
        <w:t>Route guards control whether navigation to a route is allowed.</w:t>
      </w:r>
    </w:p>
    <w:p w14:paraId="520AF11D" w14:textId="77777777" w:rsidR="00D40143" w:rsidRDefault="00000000">
      <w:r>
        <w:lastRenderedPageBreak/>
        <w:t>A common example is authentication. If the user is logged in, allow access to /dashboard. Otherwise, redirect to /login.</w:t>
      </w:r>
    </w:p>
    <w:p w14:paraId="08D0B663" w14:textId="77777777" w:rsidR="00D40143" w:rsidRDefault="00000000">
      <w:r>
        <w:t>Concept:</w:t>
      </w:r>
      <w:r>
        <w:br/>
        <w:t>User -&gt; /dashboard -&gt; Auth Guard -&gt; Allowed or Redirected</w:t>
      </w:r>
    </w:p>
    <w:p w14:paraId="49F1A711" w14:textId="77777777" w:rsidR="00D40143" w:rsidRDefault="00000000">
      <w:r>
        <w:t>Common guard concepts include:</w:t>
      </w:r>
      <w:r>
        <w:br/>
        <w:t>• CanActivate — controls whether a route can be activated.</w:t>
      </w:r>
      <w:r>
        <w:br/>
        <w:t>• CanDeactivate — controls whether the user can leave a route.</w:t>
      </w:r>
      <w:r>
        <w:br/>
        <w:t>• CanMatch — controls whether a route can match, useful with lazy-loaded routes.</w:t>
      </w:r>
    </w:p>
    <w:p w14:paraId="56A30C5E" w14:textId="77777777" w:rsidR="00D40143" w:rsidRDefault="00000000">
      <w:r>
        <w:t>Example concept:</w:t>
      </w:r>
      <w:r>
        <w:br/>
        <w:t>if (authService.isLoggedIn()) {</w:t>
      </w:r>
      <w:r>
        <w:br/>
        <w:t xml:space="preserve">  return true;</w:t>
      </w:r>
      <w:r>
        <w:br/>
        <w:t>}</w:t>
      </w:r>
      <w:r>
        <w:br/>
        <w:t>return router.createUrlTree(['/login']);</w:t>
      </w:r>
    </w:p>
    <w:p w14:paraId="481E6025" w14:textId="77777777" w:rsidR="00D40143" w:rsidRDefault="00000000">
      <w:r>
        <w:t>Interview point: Guards are useful for navigation control, but they are not a replacement for backend authorization. The backend must still verify permissions and tokens.</w:t>
      </w:r>
    </w:p>
    <w:p w14:paraId="292A309E" w14:textId="01D7C108" w:rsidR="00D40143" w:rsidRDefault="00D40143" w:rsidP="00EE3474">
      <w:pPr>
        <w:pStyle w:val="ListBullet"/>
        <w:numPr>
          <w:ilvl w:val="0"/>
          <w:numId w:val="0"/>
        </w:numPr>
        <w:ind w:left="360"/>
      </w:pPr>
    </w:p>
    <w:sectPr w:rsidR="00D4014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549674">
    <w:abstractNumId w:val="8"/>
  </w:num>
  <w:num w:numId="2" w16cid:durableId="1841771973">
    <w:abstractNumId w:val="6"/>
  </w:num>
  <w:num w:numId="3" w16cid:durableId="846022896">
    <w:abstractNumId w:val="5"/>
  </w:num>
  <w:num w:numId="4" w16cid:durableId="110588076">
    <w:abstractNumId w:val="4"/>
  </w:num>
  <w:num w:numId="5" w16cid:durableId="564074816">
    <w:abstractNumId w:val="7"/>
  </w:num>
  <w:num w:numId="6" w16cid:durableId="610675036">
    <w:abstractNumId w:val="3"/>
  </w:num>
  <w:num w:numId="7" w16cid:durableId="931470563">
    <w:abstractNumId w:val="2"/>
  </w:num>
  <w:num w:numId="8" w16cid:durableId="647128114">
    <w:abstractNumId w:val="1"/>
  </w:num>
  <w:num w:numId="9" w16cid:durableId="414056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5754"/>
    <w:rsid w:val="00AA1D8D"/>
    <w:rsid w:val="00B47730"/>
    <w:rsid w:val="00CB0664"/>
    <w:rsid w:val="00D40143"/>
    <w:rsid w:val="00EE34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C39B3"/>
  <w14:defaultImageDpi w14:val="300"/>
  <w15:docId w15:val="{6931DD52-3E0D-41F7-87A9-2CC82E62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1509</Words>
  <Characters>8603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 kumar</cp:lastModifiedBy>
  <cp:revision>2</cp:revision>
  <dcterms:created xsi:type="dcterms:W3CDTF">2013-12-23T23:15:00Z</dcterms:created>
  <dcterms:modified xsi:type="dcterms:W3CDTF">2026-10-04T04:54:00Z</dcterms:modified>
  <cp:category/>
</cp:coreProperties>
</file>